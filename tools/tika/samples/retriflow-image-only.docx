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RetriFlow Image-Only DOCX Sample</w:t>
      </w:r>
    </w:p>
    <w:p>
      <w:r>
        <w:t>This sample relies on OCR from the embedded image instead of a typed caption.</w:t>
      </w:r>
    </w:p>
    <w:p>
      <w:r>
        <w:drawing>
          <wp:inline xmlns:a="http://schemas.openxmlformats.org/drawingml/2006/main" xmlns:pic="http://schemas.openxmlformats.org/drawingml/2006/picture">
            <wp:extent cx="15240000" cy="40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