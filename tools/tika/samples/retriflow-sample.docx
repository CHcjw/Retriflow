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RetriFlow Tika Sample</w:t>
      </w:r>
    </w:p>
    <w:p>
      <w:r>
        <w:t>This DOCX sample validates heading, paragraph, table, and embedded-image extraction.</w:t>
      </w:r>
    </w:p>
    <w:p>
      <w:r>
        <w:drawing>
          <wp:inline xmlns:a="http://schemas.openxmlformats.org/drawingml/2006/main" xmlns:pic="http://schemas.openxmlformats.org/drawingml/2006/picture">
            <wp:extent cx="15240000" cy="40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RetriFlow document parsing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RetriFlow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